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 Gesteinsbestimmung – Fundort: St.Gallen Parkplatz zuhause</w:t>
      </w:r>
    </w:p>
    <w:p>
      <w:r>
        <w:t>Fortlaufende Dokumentation aller analysierten Gesteinsproben mit mikroskopischer Betrachtung, UV-Reaktion, möglichen mineralogischen Zusammensetzungen und Anwendungsszenarien. Fundumstände: unklar, mutmaßlich aus Entsorgung oder Aquarium. Fotos zwischen 0.3 cm³ – 1 cm³, unter LED &amp; UV (395 nm).</w:t>
      </w:r>
    </w:p>
    <w:p>
      <w:pPr>
        <w:pStyle w:val="Heading1"/>
      </w:pPr>
      <w:r>
        <w:t>Teil 2 – Objekte 021 bis 025</w:t>
      </w:r>
    </w:p>
    <w:p>
      <w:pPr>
        <w:pStyle w:val="Heading2"/>
      </w:pPr>
      <w:r>
        <w:t>Objekt 021 – Bild: 20250727-213305-939.jpg</w:t>
      </w:r>
    </w:p>
    <w:p>
      <w:pPr>
        <w:pStyle w:val="ListBullet"/>
      </w:pPr>
      <w:r>
        <w:t>**Lichtverhältnisse:** LED Mikroskoplicht, kombiniert mit UV 395 nm</w:t>
      </w:r>
    </w:p>
    <w:p>
      <w:pPr>
        <w:pStyle w:val="ListBullet"/>
      </w:pPr>
      <w:r>
        <w:t>**Größe des Objekts:** Schätzung: ca. 0.8 cm³</w:t>
      </w:r>
    </w:p>
    <w:p>
      <w:pPr>
        <w:pStyle w:val="ListBullet"/>
      </w:pPr>
      <w:r>
        <w:t>**Wahrscheinliche Hauptbestandteile:** Fluorit (&gt;60 %), Quarz, evtl. Calcit</w:t>
      </w:r>
    </w:p>
    <w:p>
      <w:pPr>
        <w:pStyle w:val="ListBullet"/>
      </w:pPr>
      <w:r>
        <w:t>**Fluoreszenz bei 395 nm:** grünlich-bläulich, mittlere Stärke</w:t>
      </w:r>
    </w:p>
    <w:p>
      <w:pPr>
        <w:pStyle w:val="ListBullet"/>
      </w:pPr>
      <w:r>
        <w:t>**Optische Merkmale:** grobkörnig, Kantenbildung</w:t>
      </w:r>
    </w:p>
    <w:p>
      <w:pPr>
        <w:pStyle w:val="ListBullet"/>
      </w:pPr>
      <w:r>
        <w:t>**Empfohlene Tests:** UV-Spektrenvergleich, Kratztest, RFA</w:t>
      </w:r>
    </w:p>
    <w:p>
      <w:pPr>
        <w:pStyle w:val="ListBullet"/>
      </w:pPr>
      <w:r>
        <w:t>**Mögliche Nutzung:** UV-Sammlerobjekt, Dekoration</w:t>
      </w:r>
    </w:p>
    <w:p>
      <w:pPr>
        <w:pStyle w:val="ListBullet"/>
      </w:pPr>
      <w:r>
        <w:t>**Herkunft (geschätzt):** Unklar, vermutlich künstlich eingebracht</w:t>
      </w:r>
    </w:p>
    <w:p>
      <w:pPr>
        <w:pStyle w:val="Heading2"/>
      </w:pPr>
      <w:r>
        <w:t>Objekt 022 – Bild: 20250727-213500-331.jpg</w:t>
      </w:r>
    </w:p>
    <w:p>
      <w:pPr>
        <w:pStyle w:val="ListBullet"/>
      </w:pPr>
      <w:r>
        <w:t>**Lichtverhältnisse:** LED Mikroskoplicht, kombiniert mit UV 395 nm</w:t>
      </w:r>
    </w:p>
    <w:p>
      <w:pPr>
        <w:pStyle w:val="ListBullet"/>
      </w:pPr>
      <w:r>
        <w:t>**Größe des Objekts:** Schätzung: ca. 0.5–0.7 cm³</w:t>
      </w:r>
    </w:p>
    <w:p>
      <w:pPr>
        <w:pStyle w:val="ListBullet"/>
      </w:pPr>
      <w:r>
        <w:t>**Wahrscheinliche Hauptbestandteile:** Quarz (~80 %), Feldspat</w:t>
      </w:r>
    </w:p>
    <w:p>
      <w:pPr>
        <w:pStyle w:val="ListBullet"/>
      </w:pPr>
      <w:r>
        <w:t>**Fluoreszenz bei 395 nm:** sehr schwache Reaktion</w:t>
      </w:r>
    </w:p>
    <w:p>
      <w:pPr>
        <w:pStyle w:val="ListBullet"/>
      </w:pPr>
      <w:r>
        <w:t>**Optische Merkmale:** milchig, halbdurchsichtig, kristallin</w:t>
      </w:r>
    </w:p>
    <w:p>
      <w:pPr>
        <w:pStyle w:val="ListBullet"/>
      </w:pPr>
      <w:r>
        <w:t>**Empfohlene Tests:** Härteprüfung (Mohs &gt;6)</w:t>
      </w:r>
    </w:p>
    <w:p>
      <w:pPr>
        <w:pStyle w:val="ListBullet"/>
      </w:pPr>
      <w:r>
        <w:t>**Mögliche Nutzung:** Pigmentträger, Dekoration</w:t>
      </w:r>
    </w:p>
    <w:p>
      <w:pPr>
        <w:pStyle w:val="ListBullet"/>
      </w:pPr>
      <w:r>
        <w:t>**Herkunft (geschätzt):** Aquariumkies oder Quarzscherbe</w:t>
      </w:r>
    </w:p>
    <w:p>
      <w:pPr>
        <w:pStyle w:val="Heading2"/>
      </w:pPr>
      <w:r>
        <w:t>Objekt 023 – Bild: 20250727-213620-217.jpg</w:t>
      </w:r>
    </w:p>
    <w:p>
      <w:pPr>
        <w:pStyle w:val="ListBullet"/>
      </w:pPr>
      <w:r>
        <w:t>**Lichtverhältnisse:** LED Mikroskoplicht, kombiniert mit UV 395 nm</w:t>
      </w:r>
    </w:p>
    <w:p>
      <w:pPr>
        <w:pStyle w:val="ListBullet"/>
      </w:pPr>
      <w:r>
        <w:t>**Größe des Objekts:** Schätzung: ca. 0.7 cm³</w:t>
      </w:r>
    </w:p>
    <w:p>
      <w:pPr>
        <w:pStyle w:val="ListBullet"/>
      </w:pPr>
      <w:r>
        <w:t>**Wahrscheinliche Hauptbestandteile:** Hämatit?, evtl. Jaspis mit Eisenoxid</w:t>
      </w:r>
    </w:p>
    <w:p>
      <w:pPr>
        <w:pStyle w:val="ListBullet"/>
      </w:pPr>
      <w:r>
        <w:t>**Fluoreszenz bei 395 nm:** keine Reaktion</w:t>
      </w:r>
    </w:p>
    <w:p>
      <w:pPr>
        <w:pStyle w:val="ListBullet"/>
      </w:pPr>
      <w:r>
        <w:t>**Optische Merkmale:** rotbraun, glanzartig, splitternd</w:t>
      </w:r>
    </w:p>
    <w:p>
      <w:pPr>
        <w:pStyle w:val="ListBullet"/>
      </w:pPr>
      <w:r>
        <w:t>**Empfohlene Tests:** Magnettest, Streifentest, Dichte</w:t>
      </w:r>
    </w:p>
    <w:p>
      <w:pPr>
        <w:pStyle w:val="ListBullet"/>
      </w:pPr>
      <w:r>
        <w:t>**Mögliche Nutzung:** Sammlerstück, Rohmaterial für Schliff</w:t>
      </w:r>
    </w:p>
    <w:p>
      <w:pPr>
        <w:pStyle w:val="ListBullet"/>
      </w:pPr>
      <w:r>
        <w:t>**Herkunft (geschätzt):** Polierter Dekosplitter</w:t>
      </w:r>
    </w:p>
    <w:p>
      <w:pPr>
        <w:pStyle w:val="Heading2"/>
      </w:pPr>
      <w:r>
        <w:t>Objekt 024 – Bild: 20250727-213729-343.jpg</w:t>
      </w:r>
    </w:p>
    <w:p>
      <w:pPr>
        <w:pStyle w:val="ListBullet"/>
      </w:pPr>
      <w:r>
        <w:t>**Lichtverhältnisse:** LED Mikroskoplicht, kombiniert mit UV 395 nm</w:t>
      </w:r>
    </w:p>
    <w:p>
      <w:pPr>
        <w:pStyle w:val="ListBullet"/>
      </w:pPr>
      <w:r>
        <w:t>**Größe des Objekts:** Schätzung: ca. 0.6 cm³</w:t>
      </w:r>
    </w:p>
    <w:p>
      <w:pPr>
        <w:pStyle w:val="ListBullet"/>
      </w:pPr>
      <w:r>
        <w:t>**Wahrscheinliche Hauptbestandteile:** Glas (künstlich), evtl. SiO₂-Rest</w:t>
      </w:r>
    </w:p>
    <w:p>
      <w:pPr>
        <w:pStyle w:val="ListBullet"/>
      </w:pPr>
      <w:r>
        <w:t>**Fluoreszenz bei 395 nm:** keine</w:t>
      </w:r>
    </w:p>
    <w:p>
      <w:pPr>
        <w:pStyle w:val="ListBullet"/>
      </w:pPr>
      <w:r>
        <w:t>**Optische Merkmale:** klar, gläsern, kantig</w:t>
      </w:r>
    </w:p>
    <w:p>
      <w:pPr>
        <w:pStyle w:val="ListBullet"/>
      </w:pPr>
      <w:r>
        <w:t>**Empfohlene Tests:** Kratztest, Dichte</w:t>
      </w:r>
    </w:p>
    <w:p>
      <w:pPr>
        <w:pStyle w:val="ListBullet"/>
      </w:pPr>
      <w:r>
        <w:t>**Mögliche Nutzung:** Dekoration, Bastelmaterial</w:t>
      </w:r>
    </w:p>
    <w:p>
      <w:pPr>
        <w:pStyle w:val="ListBullet"/>
      </w:pPr>
      <w:r>
        <w:t>**Herkunft (geschätzt):** Aquarium, Glasbruch</w:t>
      </w:r>
    </w:p>
    <w:p>
      <w:pPr>
        <w:pStyle w:val="Heading2"/>
      </w:pPr>
      <w:r>
        <w:t>Objekt 025 – Bild: 20250727-213753-524.jpg</w:t>
      </w:r>
    </w:p>
    <w:p>
      <w:pPr>
        <w:pStyle w:val="ListBullet"/>
      </w:pPr>
      <w:r>
        <w:t>**Lichtverhältnisse:** LED Mikroskoplicht, kombiniert mit UV 395 nm</w:t>
      </w:r>
    </w:p>
    <w:p>
      <w:pPr>
        <w:pStyle w:val="ListBullet"/>
      </w:pPr>
      <w:r>
        <w:t>**Größe des Objekts:** Schätzung: ca. 1.0 cm³</w:t>
      </w:r>
    </w:p>
    <w:p>
      <w:pPr>
        <w:pStyle w:val="ListBullet"/>
      </w:pPr>
      <w:r>
        <w:t>**Wahrscheinliche Hauptbestandteile:** Calcit (~70 %), evtl. Dolomit, Bindemittelreste</w:t>
      </w:r>
    </w:p>
    <w:p>
      <w:pPr>
        <w:pStyle w:val="ListBullet"/>
      </w:pPr>
      <w:r>
        <w:t>**Fluoreszenz bei 395 nm:** sehr schwach bläulich</w:t>
      </w:r>
    </w:p>
    <w:p>
      <w:pPr>
        <w:pStyle w:val="ListBullet"/>
      </w:pPr>
      <w:r>
        <w:t>**Optische Merkmale:** matt weiß, porös, splitternd</w:t>
      </w:r>
    </w:p>
    <w:p>
      <w:pPr>
        <w:pStyle w:val="ListBullet"/>
      </w:pPr>
      <w:r>
        <w:t>**Empfohlene Tests:** Essigsäure, Mohs &lt;4</w:t>
      </w:r>
    </w:p>
    <w:p>
      <w:pPr>
        <w:pStyle w:val="ListBullet"/>
      </w:pPr>
      <w:r>
        <w:t>**Mögliche Nutzung:** Dekofüllung, Lernzwecke</w:t>
      </w:r>
    </w:p>
    <w:p>
      <w:pPr>
        <w:pStyle w:val="ListBullet"/>
      </w:pPr>
      <w:r>
        <w:t>**Herkunft (geschätzt):** Aquariumrückstand, poröse Kalkverbindung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